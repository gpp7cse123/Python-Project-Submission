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MICRO PROJECT REPORT</w:t>
      </w:r>
    </w:p>
    <w:p>
      <w:pPr>
        <w:jc w:val="center"/>
      </w:pPr>
      <w:r>
        <w:rPr>
          <w:rFonts w:ascii="Arial" w:hAnsi="Arial"/>
          <w:b/>
          <w:sz w:val="24"/>
        </w:rPr>
        <w:t>ON</w:t>
      </w:r>
    </w:p>
    <w:p>
      <w:pPr>
        <w:jc w:val="center"/>
      </w:pPr>
      <w:r>
        <w:rPr>
          <w:rFonts w:ascii="Arial" w:hAnsi="Arial"/>
          <w:b/>
          <w:sz w:val="36"/>
        </w:rPr>
        <w:t>STUDENT MANAGEMENT SYSTEM</w:t>
      </w:r>
    </w:p>
    <w:p>
      <w:pPr>
        <w:jc w:val="center"/>
      </w:pPr>
      <w:r>
        <w:rPr>
          <w:rFonts w:ascii="Arial" w:hAnsi="Arial"/>
          <w:b w:val="0"/>
          <w:sz w:val="26"/>
        </w:rPr>
        <w:t>Using Python Programming Language</w:t>
      </w:r>
    </w:p>
    <w:p/>
    <w:p>
      <w:pPr>
        <w:jc w:val="center"/>
      </w:pPr>
      <w:r>
        <w:rPr>
          <w:rFonts w:ascii="Arial" w:hAnsi="Arial"/>
          <w:b w:val="0"/>
          <w:sz w:val="20"/>
        </w:rPr>
        <w:t>Submitted in partial fulfillment of the requirements</w:t>
      </w:r>
    </w:p>
    <w:p>
      <w:pPr>
        <w:jc w:val="center"/>
      </w:pPr>
      <w:r>
        <w:rPr>
          <w:rFonts w:ascii="Arial" w:hAnsi="Arial"/>
          <w:b/>
          <w:sz w:val="24"/>
        </w:rPr>
        <w:t>for CSE – Semester III</w:t>
      </w:r>
    </w:p>
    <w:p/>
    <w:p>
      <w:pPr>
        <w:jc w:val="center"/>
      </w:pPr>
      <w:r>
        <w:rPr>
          <w:rFonts w:ascii="Arial" w:hAnsi="Arial"/>
          <w:b/>
          <w:sz w:val="24"/>
        </w:rPr>
        <w:t>Submitted By (Group of 4 Students)</w:t>
      </w:r>
    </w:p>
    <w:p>
      <w:pPr>
        <w:jc w:val="center"/>
      </w:pPr>
      <w:r>
        <w:rPr>
          <w:rFonts w:ascii="Arial" w:hAnsi="Arial"/>
          <w:b w:val="0"/>
          <w:sz w:val="20"/>
        </w:rPr>
        <w:t>1. Name: __________________________  Roll No.: ______________</w:t>
      </w:r>
    </w:p>
    <w:p>
      <w:pPr>
        <w:jc w:val="center"/>
      </w:pPr>
      <w:r>
        <w:rPr>
          <w:rFonts w:ascii="Arial" w:hAnsi="Arial"/>
          <w:b w:val="0"/>
          <w:sz w:val="20"/>
        </w:rPr>
        <w:t>2. Name: __________________________  Roll No.: ______________</w:t>
      </w:r>
    </w:p>
    <w:p>
      <w:pPr>
        <w:jc w:val="center"/>
      </w:pPr>
      <w:r>
        <w:rPr>
          <w:rFonts w:ascii="Arial" w:hAnsi="Arial"/>
          <w:b w:val="0"/>
          <w:sz w:val="20"/>
        </w:rPr>
        <w:t>3. Name: __________________________  Roll No.: ______________</w:t>
      </w:r>
    </w:p>
    <w:p>
      <w:pPr>
        <w:jc w:val="center"/>
      </w:pPr>
      <w:r>
        <w:rPr>
          <w:rFonts w:ascii="Arial" w:hAnsi="Arial"/>
          <w:b w:val="0"/>
          <w:sz w:val="20"/>
        </w:rPr>
        <w:t>4. Name: __________________________  Roll No.: ______________</w:t>
      </w:r>
    </w:p>
    <w:p/>
    <w:p>
      <w:pPr>
        <w:jc w:val="center"/>
      </w:pPr>
      <w:r>
        <w:rPr>
          <w:rFonts w:ascii="Arial" w:hAnsi="Arial"/>
          <w:b/>
          <w:sz w:val="22"/>
        </w:rPr>
        <w:t>Department of Computer Science and Engineering</w:t>
      </w:r>
    </w:p>
    <w:p>
      <w:pPr>
        <w:jc w:val="center"/>
      </w:pPr>
      <w:r>
        <w:rPr>
          <w:rFonts w:ascii="Arial" w:hAnsi="Arial"/>
          <w:b w:val="0"/>
          <w:sz w:val="22"/>
        </w:rPr>
        <w:t>College/Institute: ____________________________________</w:t>
      </w:r>
    </w:p>
    <w:p>
      <w:pPr>
        <w:jc w:val="center"/>
      </w:pPr>
      <w:r>
        <w:rPr>
          <w:rFonts w:ascii="Arial" w:hAnsi="Arial"/>
          <w:b w:val="0"/>
          <w:sz w:val="22"/>
        </w:rPr>
        <w:t>Academic Session: __________________</w:t>
      </w:r>
    </w:p>
    <w:p>
      <w:r>
        <w:br w:type="page"/>
      </w:r>
    </w:p>
    <w:p>
      <w:pPr>
        <w:pStyle w:val="Heading1"/>
      </w:pPr>
      <w:r>
        <w:t>Certificate</w:t>
      </w:r>
    </w:p>
    <w:p>
      <w:r>
        <w:t>This is to certify that the micro project entitled “Student Management System using Python” has been prepared by the group members listed on the cover page as part of the CSE Semester III academic work. The project demonstrates basic Python programming, functions, lists, dictionaries, file handling, and JSON data storage.</w:t>
      </w:r>
    </w:p>
    <w:p>
      <w:r>
        <w:t>Teacher/Guide Signature: ____________________    Date: ______________</w:t>
      </w:r>
    </w:p>
    <w:p>
      <w:r>
        <w:t>Department/College Seal: ____________________</w:t>
      </w:r>
    </w:p>
    <w:p>
      <w:pPr>
        <w:pStyle w:val="Heading1"/>
      </w:pPr>
      <w:r>
        <w:t>Acknowledgement</w:t>
      </w:r>
    </w:p>
    <w:p>
      <w:r>
        <w:t>We would like to thank our subject teacher and our department for guiding us in completing this Python micro project. We also thank our classmates and family members for their support. This project helped us understand how Python can be used to manage simple records.</w:t>
      </w:r>
    </w:p>
    <w:p>
      <w:pPr>
        <w:pStyle w:val="Heading1"/>
      </w:pPr>
      <w:r>
        <w:t>1. Introduction</w:t>
      </w:r>
    </w:p>
    <w:p>
      <w:r>
        <w:t>A Student Management System is a simple application used to store and manage student information. This project is developed using Python. It provides a menu through which a user can add, view, search, update, and delete student records. The records are saved in a JSON file so that they are available when the program is opened again.</w:t>
      </w:r>
    </w:p>
    <w:p>
      <w:pPr>
        <w:pStyle w:val="Heading1"/>
      </w:pPr>
      <w:r>
        <w:t>2. Problem Statement</w:t>
      </w:r>
    </w:p>
    <w:p>
      <w:r>
        <w:t>Maintaining student details manually can take time and may cause errors. The project provides a basic computer-based method to maintain student names, roll numbers, course/class, and marks.</w:t>
      </w:r>
    </w:p>
    <w:p>
      <w:pPr>
        <w:pStyle w:val="Heading1"/>
      </w:pPr>
      <w:r>
        <w:t>3. Objectives</w:t>
      </w:r>
    </w:p>
    <w:p>
      <w:pPr>
        <w:pStyle w:val="ListBullet"/>
      </w:pPr>
      <w:r>
        <w:t>To create a simple menu-driven Python application.</w:t>
      </w:r>
    </w:p>
    <w:p>
      <w:pPr>
        <w:pStyle w:val="ListBullet"/>
      </w:pPr>
      <w:r>
        <w:t>To add and display student records.</w:t>
      </w:r>
    </w:p>
    <w:p>
      <w:pPr>
        <w:pStyle w:val="ListBullet"/>
      </w:pPr>
      <w:r>
        <w:t>To search a student using a roll number.</w:t>
      </w:r>
    </w:p>
    <w:p>
      <w:pPr>
        <w:pStyle w:val="ListBullet"/>
      </w:pPr>
      <w:r>
        <w:t>To update or delete an existing record.</w:t>
      </w:r>
    </w:p>
    <w:p>
      <w:pPr>
        <w:pStyle w:val="ListBullet"/>
      </w:pPr>
      <w:r>
        <w:t>To store data in a file for later use.</w:t>
      </w:r>
    </w:p>
    <w:p>
      <w:pPr>
        <w:pStyle w:val="ListBullet"/>
      </w:pPr>
      <w:r>
        <w:t>To practice Python functions, loops, conditions, lists, dictionaries, and file handling.</w:t>
      </w:r>
    </w:p>
    <w:p>
      <w:pPr>
        <w:pStyle w:val="Heading1"/>
      </w:pPr>
      <w:r>
        <w:t>4. Scope and Limitations</w:t>
      </w:r>
    </w:p>
    <w:p>
      <w:r>
        <w:t>The project is suitable for a small classroom demonstration or a beginner-level practical. It stores data locally in a JSON file and does not require an internet connection. It is not a secure, multi-user college database and should not be used for confidential official student records.</w:t>
      </w:r>
    </w:p>
    <w:p>
      <w:pPr>
        <w:pStyle w:val="Heading1"/>
      </w:pPr>
      <w:r>
        <w:t>5. Software and Hardware Requirements</w:t>
      </w:r>
    </w:p>
    <w:p>
      <w:pPr>
        <w:pStyle w:val="ListBullet"/>
      </w:pPr>
      <w:r>
        <w:t>Software: Python 3.x, IDLE or any text/code editor, Windows/Linux/macOS.</w:t>
      </w:r>
    </w:p>
    <w:p>
      <w:pPr>
        <w:pStyle w:val="ListBullet"/>
      </w:pPr>
      <w:r>
        <w:t>Libraries: Python standard library only (json and os); no extra installation is required.</w:t>
      </w:r>
    </w:p>
    <w:p>
      <w:pPr>
        <w:pStyle w:val="ListBullet"/>
      </w:pPr>
      <w:r>
        <w:t>Hardware: Computer/laptop with basic memory and storage.</w:t>
      </w:r>
    </w:p>
    <w:p>
      <w:pPr>
        <w:pStyle w:val="Heading1"/>
      </w:pPr>
      <w:r>
        <w:t>6. System Features</w:t>
      </w:r>
    </w:p>
    <w:p>
      <w:pPr>
        <w:pStyle w:val="ListBullet"/>
      </w:pPr>
      <w:r>
        <w:t>Add Student – records name, roll number, course/class, and marks.</w:t>
      </w:r>
    </w:p>
    <w:p>
      <w:pPr>
        <w:pStyle w:val="ListBullet"/>
      </w:pPr>
      <w:r>
        <w:t>View All Students – displays all saved records in a table-like format.</w:t>
      </w:r>
    </w:p>
    <w:p>
      <w:pPr>
        <w:pStyle w:val="ListBullet"/>
      </w:pPr>
      <w:r>
        <w:t>Search Student – finds a record by roll number.</w:t>
      </w:r>
    </w:p>
    <w:p>
      <w:pPr>
        <w:pStyle w:val="ListBullet"/>
      </w:pPr>
      <w:r>
        <w:t>Update Student – edits name, course/class, and optionally marks.</w:t>
      </w:r>
    </w:p>
    <w:p>
      <w:pPr>
        <w:pStyle w:val="ListBullet"/>
      </w:pPr>
      <w:r>
        <w:t>Delete Student – removes a record after confirmation.</w:t>
      </w:r>
    </w:p>
    <w:p>
      <w:pPr>
        <w:pStyle w:val="ListBullet"/>
      </w:pPr>
      <w:r>
        <w:t>Persistent Storage – saves data in students.json.</w:t>
      </w:r>
    </w:p>
    <w:p>
      <w:pPr>
        <w:pStyle w:val="Heading1"/>
      </w:pPr>
      <w:r>
        <w:t>7. Algorithm</w:t>
      </w:r>
    </w:p>
    <w:p>
      <w:pPr>
        <w:pStyle w:val="ListNumber"/>
      </w:pPr>
      <w:r>
        <w:t>Start the program.</w:t>
      </w:r>
    </w:p>
    <w:p>
      <w:pPr>
        <w:pStyle w:val="ListNumber"/>
      </w:pPr>
      <w:r>
        <w:t>Load student records from students.json if the file exists.</w:t>
      </w:r>
    </w:p>
    <w:p>
      <w:pPr>
        <w:pStyle w:val="ListNumber"/>
      </w:pPr>
      <w:r>
        <w:t>Display the main menu.</w:t>
      </w:r>
    </w:p>
    <w:p>
      <w:pPr>
        <w:pStyle w:val="ListNumber"/>
      </w:pPr>
      <w:r>
        <w:t>Read the user's choice.</w:t>
      </w:r>
    </w:p>
    <w:p>
      <w:pPr>
        <w:pStyle w:val="ListNumber"/>
      </w:pPr>
      <w:r>
        <w:t>Perform the selected operation: Add, View, Search, Update, Delete, or Exit.</w:t>
      </w:r>
    </w:p>
    <w:p>
      <w:pPr>
        <w:pStyle w:val="ListNumber"/>
      </w:pPr>
      <w:r>
        <w:t>Save changes to students.json after a record is changed.</w:t>
      </w:r>
    </w:p>
    <w:p>
      <w:pPr>
        <w:pStyle w:val="ListNumber"/>
      </w:pPr>
      <w:r>
        <w:t>Repeat the menu until the user selects Exit.</w:t>
      </w:r>
    </w:p>
    <w:p>
      <w:pPr>
        <w:pStyle w:val="ListNumber"/>
      </w:pPr>
      <w:r>
        <w:t>Stop.</w:t>
      </w:r>
    </w:p>
    <w:p>
      <w:pPr>
        <w:pStyle w:val="Heading1"/>
      </w:pPr>
      <w:r>
        <w:t>8. Flow of the Program</w:t>
      </w:r>
    </w:p>
    <w:p>
      <w:r>
        <w:t>START → Load records → Show menu → Read choice → Run selected operation → Save changes if needed → Show menu again → Exit selected? If yes, END.</w:t>
      </w:r>
    </w:p>
    <w:p>
      <w:pPr>
        <w:pStyle w:val="Heading1"/>
      </w:pPr>
      <w:r>
        <w:t>9. Source Code</w:t>
      </w:r>
    </w:p>
    <w:p>
      <w:r>
        <w:rPr>
          <w:rFonts w:ascii="Consolas" w:hAnsi="Consolas"/>
          <w:sz w:val="14"/>
        </w:rPr>
        <w:t>"""</w:t>
        <w:br/>
        <w:t>Python Micro Project: Student Management System</w:t>
        <w:br/>
        <w:t>CSE Semester 3 | Group Project</w:t>
        <w:br/>
        <w:br/>
        <w:t>Features:</w:t>
        <w:br/>
        <w:t>1. Add student</w:t>
        <w:br/>
        <w:t>2. View all students</w:t>
        <w:br/>
        <w:t>3. Search student by roll number</w:t>
        <w:br/>
        <w:t>4. Update student details</w:t>
        <w:br/>
        <w:t>5. Delete student</w:t>
        <w:br/>
        <w:t>6. Save records in a JSON file so data remains after closing the program</w:t>
        <w:br/>
        <w:t>"""</w:t>
        <w:br/>
        <w:br/>
        <w:t>import json</w:t>
        <w:br/>
        <w:t>import os</w:t>
        <w:br/>
        <w:br/>
        <w:t>DATA_FILE = "students.json"</w:t>
        <w:br/>
        <w:br/>
        <w:br/>
        <w:t>def load_students():</w:t>
        <w:br/>
        <w:t xml:space="preserve">    """Load saved student records from the JSON file."""</w:t>
        <w:br/>
        <w:t xml:space="preserve">    if not os.path.exists(DATA_FILE):</w:t>
        <w:br/>
        <w:t xml:space="preserve">        return []</w:t>
        <w:br/>
        <w:t xml:space="preserve">    try:</w:t>
        <w:br/>
        <w:t xml:space="preserve">        with open(DATA_FILE, "r", encoding="utf-8") as file:</w:t>
        <w:br/>
        <w:t xml:space="preserve">            data = json.load(file)</w:t>
        <w:br/>
        <w:t xml:space="preserve">            return data if isinstance(data, list) else []</w:t>
        <w:br/>
        <w:t xml:space="preserve">    except (json.JSONDecodeError, OSError):</w:t>
        <w:br/>
        <w:t xml:space="preserve">        print("Warning: Could not read saved data. Starting with an empty list.")</w:t>
        <w:br/>
        <w:t xml:space="preserve">        return []</w:t>
        <w:br/>
        <w:br/>
        <w:br/>
        <w:t>def save_students(students):</w:t>
        <w:br/>
        <w:t xml:space="preserve">    """Save all student records to the JSON file."""</w:t>
        <w:br/>
        <w:t xml:space="preserve">    with open(DATA_FILE, "w", encoding="utf-8") as file:</w:t>
        <w:br/>
        <w:t xml:space="preserve">        json.dump(students, file, indent=4, ensure_ascii=False)</w:t>
        <w:br/>
        <w:br/>
        <w:br/>
        <w:t>def find_student(students, roll):</w:t>
        <w:br/>
        <w:t xml:space="preserve">    """Return a student record with the requested roll number, or None."""</w:t>
        <w:br/>
        <w:t xml:space="preserve">    for student in students:</w:t>
        <w:br/>
        <w:t xml:space="preserve">        if student["roll"].lower() == roll.lower():</w:t>
        <w:br/>
        <w:t xml:space="preserve">            return student</w:t>
        <w:br/>
        <w:t xml:space="preserve">    return None</w:t>
        <w:br/>
        <w:br/>
        <w:br/>
        <w:t>def read_marks(prompt="Enter marks (0-100): "):</w:t>
        <w:br/>
        <w:t xml:space="preserve">    while True:</w:t>
        <w:br/>
        <w:t xml:space="preserve">        try:</w:t>
        <w:br/>
        <w:t xml:space="preserve">            marks = float(input(prompt))</w:t>
        <w:br/>
        <w:t xml:space="preserve">            if 0 &lt;= marks &lt;= 100:</w:t>
        <w:br/>
        <w:t xml:space="preserve">                return marks</w:t>
        <w:br/>
        <w:t xml:space="preserve">            print("Marks must be between 0 and 100.")</w:t>
        <w:br/>
        <w:t xml:space="preserve">        except ValueError:</w:t>
        <w:br/>
        <w:t xml:space="preserve">            print("Please enter a valid number.")</w:t>
        <w:br/>
        <w:br/>
        <w:br/>
        <w:t>def add_student(students):</w:t>
        <w:br/>
        <w:t xml:space="preserve">    print("\n--- Add Student ---")</w:t>
        <w:br/>
        <w:t xml:space="preserve">    name = input("Enter student name: ").strip()</w:t>
        <w:br/>
        <w:t xml:space="preserve">    if not name:</w:t>
        <w:br/>
        <w:t xml:space="preserve">        print("Name cannot be empty.")</w:t>
        <w:br/>
        <w:t xml:space="preserve">        return</w:t>
        <w:br/>
        <w:br/>
        <w:t xml:space="preserve">    roll = input("Enter roll number: ").strip()</w:t>
        <w:br/>
        <w:t xml:space="preserve">    if not roll:</w:t>
        <w:br/>
        <w:t xml:space="preserve">        print("Roll number cannot be empty.")</w:t>
        <w:br/>
        <w:t xml:space="preserve">        return</w:t>
        <w:br/>
        <w:t xml:space="preserve">    if find_student(students, roll):</w:t>
        <w:br/>
        <w:t xml:space="preserve">        print("This roll number already exists.")</w:t>
        <w:br/>
        <w:t xml:space="preserve">        return</w:t>
        <w:br/>
        <w:br/>
        <w:t xml:space="preserve">    course = input("Enter course/class: ").strip() or "CSE"</w:t>
        <w:br/>
        <w:t xml:space="preserve">    marks = read_marks()</w:t>
        <w:br/>
        <w:t xml:space="preserve">    students.append({</w:t>
        <w:br/>
        <w:t xml:space="preserve">        "name": name,</w:t>
        <w:br/>
        <w:t xml:space="preserve">        "roll": roll,</w:t>
        <w:br/>
        <w:t xml:space="preserve">        "course": course,</w:t>
        <w:br/>
        <w:t xml:space="preserve">        "marks": marks</w:t>
        <w:br/>
        <w:t xml:space="preserve">    })</w:t>
        <w:br/>
        <w:t xml:space="preserve">    save_students(students)</w:t>
        <w:br/>
        <w:t xml:space="preserve">    print("Student added successfully!")</w:t>
        <w:br/>
        <w:br/>
        <w:br/>
        <w:t>def view_students(students):</w:t>
        <w:br/>
        <w:t xml:space="preserve">    print("\n--- Student Records ---")</w:t>
        <w:br/>
        <w:t xml:space="preserve">    if not students:</w:t>
        <w:br/>
        <w:t xml:space="preserve">        print("No student records found.")</w:t>
        <w:br/>
        <w:t xml:space="preserve">        return</w:t>
        <w:br/>
        <w:br/>
        <w:t xml:space="preserve">    print(f"{'Roll No.':&lt;12}{'Name':&lt;25}{'Course':&lt;15}{'Marks':&gt;8}")</w:t>
        <w:br/>
        <w:t xml:space="preserve">    print("-" * 60)</w:t>
        <w:br/>
        <w:t xml:space="preserve">    for student in students:</w:t>
        <w:br/>
        <w:t xml:space="preserve">        print(f"{student['roll']:&lt;12}{student['name']:&lt;25}"</w:t>
        <w:br/>
        <w:t xml:space="preserve">              f"{student['course']:&lt;15}{student['marks']:&gt;8.1f}")</w:t>
        <w:br/>
        <w:br/>
        <w:br/>
        <w:t>def search_student(students):</w:t>
        <w:br/>
        <w:t xml:space="preserve">    print("\n--- Search Student ---")</w:t>
        <w:br/>
        <w:t xml:space="preserve">    roll = input("Enter roll number to search: ").strip()</w:t>
        <w:br/>
        <w:t xml:space="preserve">    student = find_student(students, roll)</w:t>
        <w:br/>
        <w:t xml:space="preserve">    if student:</w:t>
        <w:br/>
        <w:t xml:space="preserve">        print("Student found:")</w:t>
        <w:br/>
        <w:t xml:space="preserve">        print("Name:", student["name"])</w:t>
        <w:br/>
        <w:t xml:space="preserve">        print("Roll Number:", student["roll"])</w:t>
        <w:br/>
        <w:t xml:space="preserve">        print("Course/Class:", student["course"])</w:t>
        <w:br/>
        <w:t xml:space="preserve">        print("Marks:", student["marks"])</w:t>
        <w:br/>
        <w:t xml:space="preserve">    else:</w:t>
        <w:br/>
        <w:t xml:space="preserve">        print("Student not found.")</w:t>
        <w:br/>
        <w:br/>
        <w:br/>
        <w:t>def update_student(students):</w:t>
        <w:br/>
        <w:t xml:space="preserve">    print("\n--- Update Student ---")</w:t>
        <w:br/>
        <w:t xml:space="preserve">    roll = input("Enter roll number to update: ").strip()</w:t>
        <w:br/>
        <w:t xml:space="preserve">    student = find_student(students, roll)</w:t>
        <w:br/>
        <w:t xml:space="preserve">    if not student:</w:t>
        <w:br/>
        <w:t xml:space="preserve">        print("Student not found.")</w:t>
        <w:br/>
        <w:t xml:space="preserve">        return</w:t>
        <w:br/>
        <w:br/>
        <w:t xml:space="preserve">    new_name = input(f"Enter new name [{student['name']}]: ").strip()</w:t>
        <w:br/>
        <w:t xml:space="preserve">    new_course = input(f"Enter new course [{student['course']}]: ").strip()</w:t>
        <w:br/>
        <w:t xml:space="preserve">    change_marks = input("Update marks? (y/n): ").strip().lower()</w:t>
        <w:br/>
        <w:br/>
        <w:t xml:space="preserve">    if new_name:</w:t>
        <w:br/>
        <w:t xml:space="preserve">        student["name"] = new_name</w:t>
        <w:br/>
        <w:t xml:space="preserve">    if new_course:</w:t>
        <w:br/>
        <w:t xml:space="preserve">        student["course"] = new_course</w:t>
        <w:br/>
        <w:t xml:space="preserve">    if change_marks == "y":</w:t>
        <w:br/>
        <w:t xml:space="preserve">        student["marks"] = read_marks("Enter new marks (0-100): ")</w:t>
        <w:br/>
        <w:br/>
        <w:t xml:space="preserve">    save_students(students)</w:t>
        <w:br/>
        <w:t xml:space="preserve">    print("Student record updated successfully!")</w:t>
        <w:br/>
        <w:br/>
        <w:br/>
        <w:t>def delete_student(students):</w:t>
        <w:br/>
        <w:t xml:space="preserve">    print("\n--- Delete Student ---")</w:t>
        <w:br/>
        <w:t xml:space="preserve">    roll = input("Enter roll number to delete: ").strip()</w:t>
        <w:br/>
        <w:t xml:space="preserve">    student = find_student(students, roll)</w:t>
        <w:br/>
        <w:t xml:space="preserve">    if not student:</w:t>
        <w:br/>
        <w:t xml:space="preserve">        print("Student not found.")</w:t>
        <w:br/>
        <w:t xml:space="preserve">        return</w:t>
        <w:br/>
        <w:br/>
        <w:t xml:space="preserve">    confirm = input(f"Delete {student['name']} (Roll {student['roll']})? (y/n): ")</w:t>
        <w:br/>
        <w:t xml:space="preserve">    if confirm.strip().lower() == "y":</w:t>
        <w:br/>
        <w:t xml:space="preserve">        students.remove(student)</w:t>
        <w:br/>
        <w:t xml:space="preserve">        save_students(students)</w:t>
        <w:br/>
        <w:t xml:space="preserve">        print("Student record deleted.")</w:t>
        <w:br/>
        <w:t xml:space="preserve">    else:</w:t>
        <w:br/>
        <w:t xml:space="preserve">        print("Deletion cancelled.")</w:t>
        <w:br/>
        <w:br/>
        <w:br/>
        <w:t>def main():</w:t>
        <w:br/>
        <w:t xml:space="preserve">    students = load_students()</w:t>
        <w:br/>
        <w:br/>
        <w:t xml:space="preserve">    while True:</w:t>
        <w:br/>
        <w:t xml:space="preserve">        print("\n========== STUDENT MANAGEMENT SYSTEM ==========")</w:t>
        <w:br/>
        <w:t xml:space="preserve">        print("1. Add Student")</w:t>
        <w:br/>
        <w:t xml:space="preserve">        print("2. View All Students")</w:t>
        <w:br/>
        <w:t xml:space="preserve">        print("3. Search Student")</w:t>
        <w:br/>
        <w:t xml:space="preserve">        print("4. Update Student")</w:t>
        <w:br/>
        <w:t xml:space="preserve">        print("5. Delete Student")</w:t>
        <w:br/>
        <w:t xml:space="preserve">        print("6. Exit")</w:t>
        <w:br/>
        <w:t xml:space="preserve">        choice = input("Enter your choice (1-6): ").strip()</w:t>
        <w:br/>
        <w:br/>
        <w:t xml:space="preserve">        if choice == "1":</w:t>
        <w:br/>
        <w:t xml:space="preserve">            add_student(students)</w:t>
        <w:br/>
        <w:t xml:space="preserve">        elif choice == "2":</w:t>
        <w:br/>
        <w:t xml:space="preserve">            view_students(students)</w:t>
        <w:br/>
        <w:t xml:space="preserve">        elif choice == "3":</w:t>
        <w:br/>
        <w:t xml:space="preserve">            search_student(students)</w:t>
        <w:br/>
        <w:t xml:space="preserve">        elif choice == "4":</w:t>
        <w:br/>
        <w:t xml:space="preserve">            update_student(students)</w:t>
        <w:br/>
        <w:t xml:space="preserve">        elif choice == "5":</w:t>
        <w:br/>
        <w:t xml:space="preserve">            delete_student(students)</w:t>
        <w:br/>
        <w:t xml:space="preserve">        elif choice == "6":</w:t>
        <w:br/>
        <w:t xml:space="preserve">            print("Thank you for using Student Management System.")</w:t>
        <w:br/>
        <w:t xml:space="preserve">            break</w:t>
        <w:br/>
        <w:t xml:space="preserve">        else:</w:t>
        <w:br/>
        <w:t xml:space="preserve">            print("Invalid choice. Please select 1 to 6.")</w:t>
        <w:br/>
        <w:br/>
        <w:br/>
        <w:t>if __name__ == "__main__":</w:t>
        <w:br/>
        <w:t xml:space="preserve">    main()</w:t>
        <w:br/>
      </w:r>
    </w:p>
    <w:p>
      <w:pPr>
        <w:pStyle w:val="Heading1"/>
      </w:pPr>
      <w:r>
        <w:t>10. Sample Output</w:t>
      </w:r>
    </w:p>
    <w:p>
      <w:r>
        <w:rPr>
          <w:rFonts w:ascii="Consolas" w:hAnsi="Consolas"/>
          <w:sz w:val="17"/>
        </w:rPr>
        <w:t>========== STUDENT MANAGEMENT SYSTEM ==========</w:t>
        <w:br/>
        <w:t>1. Add Student</w:t>
        <w:br/>
        <w:t>2. View All Students</w:t>
        <w:br/>
        <w:t>3. Search Student</w:t>
        <w:br/>
        <w:t>4. Update Student</w:t>
        <w:br/>
        <w:t>5. Delete Student</w:t>
        <w:br/>
        <w:t>6. Exit</w:t>
        <w:br/>
        <w:t>Enter your choice (1-6): 1</w:t>
        <w:br/>
        <w:br/>
        <w:t>--- Add Student ---</w:t>
        <w:br/>
        <w:t>Enter student name: Asha Kumar</w:t>
        <w:br/>
        <w:t>Enter roll number: 23</w:t>
        <w:br/>
        <w:t>Enter course/class: CSE Sem 3</w:t>
        <w:br/>
        <w:t>Enter marks (0-100): 85</w:t>
        <w:br/>
        <w:t>Student added successfully!</w:t>
        <w:br/>
        <w:br/>
        <w:t>========== STUDENT MANAGEMENT SYSTEM ==========</w:t>
        <w:br/>
        <w:t>1. Add Student</w:t>
        <w:br/>
        <w:t>2. View All Students</w:t>
        <w:br/>
        <w:t>3. Search Student</w:t>
        <w:br/>
        <w:t>4. Update Student</w:t>
        <w:br/>
        <w:t>5. Delete Student</w:t>
        <w:br/>
        <w:t>6. Exit</w:t>
        <w:br/>
        <w:t>Enter your choice (1-6): 2</w:t>
        <w:br/>
        <w:br/>
        <w:t>--- Student Records ---</w:t>
        <w:br/>
        <w:t>Roll No.    Name                     Course            Marks</w:t>
        <w:br/>
        <w:t>------------------------------------------------------------</w:t>
        <w:br/>
        <w:t>23          Asha Kumar               CSE Sem 3          85.0</w:t>
      </w:r>
    </w:p>
    <w:p>
      <w:r>
        <w:t>Note: This is an illustrative sample output. Run the program on your computer and insert your own actual screenshots in the final submitted report if your teacher requires them.</w:t>
      </w:r>
    </w:p>
    <w:p>
      <w:pPr>
        <w:pStyle w:val="Heading1"/>
      </w:pPr>
      <w:r>
        <w:t>11. Testing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Status</w:t>
            </w:r>
          </w:p>
        </w:tc>
      </w:tr>
      <w:tr>
        <w:tc>
          <w:tcPr>
            <w:tcW w:type="dxa" w:w="3312"/>
          </w:tcPr>
          <w:p>
            <w:r>
              <w:t>Add a new roll number</w:t>
            </w:r>
          </w:p>
        </w:tc>
        <w:tc>
          <w:tcPr>
            <w:tcW w:type="dxa" w:w="3312"/>
          </w:tcPr>
          <w:p>
            <w:r>
              <w:t>Record is saved</w:t>
            </w:r>
          </w:p>
        </w:tc>
        <w:tc>
          <w:tcPr>
            <w:tcW w:type="dxa" w:w="3312"/>
          </w:tcPr>
          <w:p>
            <w:r>
              <w:t>To be tested</w:t>
            </w:r>
          </w:p>
        </w:tc>
      </w:tr>
      <w:tr>
        <w:tc>
          <w:tcPr>
            <w:tcW w:type="dxa" w:w="3312"/>
          </w:tcPr>
          <w:p>
            <w:r>
              <w:t>Add a duplicate roll number</w:t>
            </w:r>
          </w:p>
        </w:tc>
        <w:tc>
          <w:tcPr>
            <w:tcW w:type="dxa" w:w="3312"/>
          </w:tcPr>
          <w:p>
            <w:r>
              <w:t>Duplicate is rejected</w:t>
            </w:r>
          </w:p>
        </w:tc>
        <w:tc>
          <w:tcPr>
            <w:tcW w:type="dxa" w:w="3312"/>
          </w:tcPr>
          <w:p>
            <w:r>
              <w:t>To be tested</w:t>
            </w:r>
          </w:p>
        </w:tc>
      </w:tr>
      <w:tr>
        <w:tc>
          <w:tcPr>
            <w:tcW w:type="dxa" w:w="3312"/>
          </w:tcPr>
          <w:p>
            <w:r>
              <w:t>Search an existing roll number</w:t>
            </w:r>
          </w:p>
        </w:tc>
        <w:tc>
          <w:tcPr>
            <w:tcW w:type="dxa" w:w="3312"/>
          </w:tcPr>
          <w:p>
            <w:r>
              <w:t>Student details appear</w:t>
            </w:r>
          </w:p>
        </w:tc>
        <w:tc>
          <w:tcPr>
            <w:tcW w:type="dxa" w:w="3312"/>
          </w:tcPr>
          <w:p>
            <w:r>
              <w:t>To be tested</w:t>
            </w:r>
          </w:p>
        </w:tc>
      </w:tr>
      <w:tr>
        <w:tc>
          <w:tcPr>
            <w:tcW w:type="dxa" w:w="3312"/>
          </w:tcPr>
          <w:p>
            <w:r>
              <w:t>Search a missing roll number</w:t>
            </w:r>
          </w:p>
        </w:tc>
        <w:tc>
          <w:tcPr>
            <w:tcW w:type="dxa" w:w="3312"/>
          </w:tcPr>
          <w:p>
            <w:r>
              <w:t>Student not found message</w:t>
            </w:r>
          </w:p>
        </w:tc>
        <w:tc>
          <w:tcPr>
            <w:tcW w:type="dxa" w:w="3312"/>
          </w:tcPr>
          <w:p>
            <w:r>
              <w:t>To be tested</w:t>
            </w:r>
          </w:p>
        </w:tc>
      </w:tr>
      <w:tr>
        <w:tc>
          <w:tcPr>
            <w:tcW w:type="dxa" w:w="3312"/>
          </w:tcPr>
          <w:p>
            <w:r>
              <w:t>Enter marks outside 0–100</w:t>
            </w:r>
          </w:p>
        </w:tc>
        <w:tc>
          <w:tcPr>
            <w:tcW w:type="dxa" w:w="3312"/>
          </w:tcPr>
          <w:p>
            <w:r>
              <w:t>Input is rejected</w:t>
            </w:r>
          </w:p>
        </w:tc>
        <w:tc>
          <w:tcPr>
            <w:tcW w:type="dxa" w:w="3312"/>
          </w:tcPr>
          <w:p>
            <w:r>
              <w:t>To be tested</w:t>
            </w:r>
          </w:p>
        </w:tc>
      </w:tr>
      <w:tr>
        <w:tc>
          <w:tcPr>
            <w:tcW w:type="dxa" w:w="3312"/>
          </w:tcPr>
          <w:p>
            <w:r>
              <w:t>Exit and restart</w:t>
            </w:r>
          </w:p>
        </w:tc>
        <w:tc>
          <w:tcPr>
            <w:tcW w:type="dxa" w:w="3312"/>
          </w:tcPr>
          <w:p>
            <w:r>
              <w:t>Saved records load again</w:t>
            </w:r>
          </w:p>
        </w:tc>
        <w:tc>
          <w:tcPr>
            <w:tcW w:type="dxa" w:w="3312"/>
          </w:tcPr>
          <w:p>
            <w:r>
              <w:t>To be tested</w:t>
            </w:r>
          </w:p>
        </w:tc>
      </w:tr>
    </w:tbl>
    <w:p>
      <w:pPr>
        <w:pStyle w:val="Heading1"/>
      </w:pPr>
      <w:r>
        <w:t>12. Group-wise Work Distribution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Member</w:t>
            </w:r>
          </w:p>
        </w:tc>
        <w:tc>
          <w:tcPr>
            <w:tcW w:type="dxa" w:w="3312"/>
          </w:tcPr>
          <w:p>
            <w:r>
              <w:t>Suggested Responsibility</w:t>
            </w:r>
          </w:p>
        </w:tc>
        <w:tc>
          <w:tcPr>
            <w:tcW w:type="dxa" w:w="3312"/>
          </w:tcPr>
          <w:p>
            <w:r>
              <w:t>Name/Roll No.</w:t>
            </w:r>
          </w:p>
        </w:tc>
      </w:tr>
      <w:tr>
        <w:tc>
          <w:tcPr>
            <w:tcW w:type="dxa" w:w="3312"/>
          </w:tcPr>
          <w:p>
            <w:r>
              <w:t>Member 1</w:t>
            </w:r>
          </w:p>
        </w:tc>
        <w:tc>
          <w:tcPr>
            <w:tcW w:type="dxa" w:w="3312"/>
          </w:tcPr>
          <w:p>
            <w:r>
              <w:t>Project introduction, objectives, report formatting</w:t>
            </w:r>
          </w:p>
        </w:tc>
        <w:tc>
          <w:tcPr>
            <w:tcW w:type="dxa" w:w="3312"/>
          </w:tcPr>
          <w:p>
            <w:r>
              <w:t>________________</w:t>
            </w:r>
          </w:p>
        </w:tc>
      </w:tr>
      <w:tr>
        <w:tc>
          <w:tcPr>
            <w:tcW w:type="dxa" w:w="3312"/>
          </w:tcPr>
          <w:p>
            <w:r>
              <w:t>Member 2</w:t>
            </w:r>
          </w:p>
        </w:tc>
        <w:tc>
          <w:tcPr>
            <w:tcW w:type="dxa" w:w="3312"/>
          </w:tcPr>
          <w:p>
            <w:r>
              <w:t>Add/View functions and input validation</w:t>
            </w:r>
          </w:p>
        </w:tc>
        <w:tc>
          <w:tcPr>
            <w:tcW w:type="dxa" w:w="3312"/>
          </w:tcPr>
          <w:p>
            <w:r>
              <w:t>________________</w:t>
            </w:r>
          </w:p>
        </w:tc>
      </w:tr>
      <w:tr>
        <w:tc>
          <w:tcPr>
            <w:tcW w:type="dxa" w:w="3312"/>
          </w:tcPr>
          <w:p>
            <w:r>
              <w:t>Member 3</w:t>
            </w:r>
          </w:p>
        </w:tc>
        <w:tc>
          <w:tcPr>
            <w:tcW w:type="dxa" w:w="3312"/>
          </w:tcPr>
          <w:p>
            <w:r>
              <w:t>Search/Update/Delete functions</w:t>
            </w:r>
          </w:p>
        </w:tc>
        <w:tc>
          <w:tcPr>
            <w:tcW w:type="dxa" w:w="3312"/>
          </w:tcPr>
          <w:p>
            <w:r>
              <w:t>________________</w:t>
            </w:r>
          </w:p>
        </w:tc>
      </w:tr>
      <w:tr>
        <w:tc>
          <w:tcPr>
            <w:tcW w:type="dxa" w:w="3312"/>
          </w:tcPr>
          <w:p>
            <w:r>
              <w:t>Member 4</w:t>
            </w:r>
          </w:p>
        </w:tc>
        <w:tc>
          <w:tcPr>
            <w:tcW w:type="dxa" w:w="3312"/>
          </w:tcPr>
          <w:p>
            <w:r>
              <w:t>JSON file handling, testing, PPT and presentation</w:t>
            </w:r>
          </w:p>
        </w:tc>
        <w:tc>
          <w:tcPr>
            <w:tcW w:type="dxa" w:w="3312"/>
          </w:tcPr>
          <w:p>
            <w:r>
              <w:t>________________</w:t>
            </w:r>
          </w:p>
        </w:tc>
      </w:tr>
    </w:tbl>
    <w:p>
      <w:pPr>
        <w:pStyle w:val="Heading1"/>
      </w:pPr>
      <w:r>
        <w:t>13. Conclusion</w:t>
      </w:r>
    </w:p>
    <w:p>
      <w:r>
        <w:t>The Student Management System demonstrates how Python can be used to manage simple student records. By completing this project, we practiced functions, loops, conditional statements, lists, dictionaries, input validation, and JSON file handling. In future, the project could be improved with a graphical user interface, a database, login security, and report generation.</w:t>
      </w:r>
    </w:p>
    <w:p>
      <w:pPr>
        <w:pStyle w:val="Heading1"/>
      </w:pPr>
      <w:r>
        <w:t>14. Viva Questions with Short Answers</w:t>
      </w:r>
    </w:p>
    <w:p>
      <w:r>
        <w:rPr>
          <w:b/>
        </w:rPr>
        <w:t xml:space="preserve">What is Python? </w:t>
      </w:r>
      <w:r>
        <w:t>Python is a high-level, general-purpose programming language.</w:t>
      </w:r>
    </w:p>
    <w:p>
      <w:r>
        <w:rPr>
          <w:b/>
        </w:rPr>
        <w:t xml:space="preserve">What is a list? </w:t>
      </w:r>
      <w:r>
        <w:t>A list stores multiple items in one variable and can be changed.</w:t>
      </w:r>
    </w:p>
    <w:p>
      <w:r>
        <w:rPr>
          <w:b/>
        </w:rPr>
        <w:t xml:space="preserve">What is a dictionary? </w:t>
      </w:r>
      <w:r>
        <w:t>A dictionary stores data as key-value pairs.</w:t>
      </w:r>
    </w:p>
    <w:p>
      <w:r>
        <w:rPr>
          <w:b/>
        </w:rPr>
        <w:t xml:space="preserve">Why are functions used? </w:t>
      </w:r>
      <w:r>
        <w:t>Functions divide a program into reusable blocks.</w:t>
      </w:r>
    </w:p>
    <w:p>
      <w:r>
        <w:rPr>
          <w:b/>
        </w:rPr>
        <w:t xml:space="preserve">What is JSON? </w:t>
      </w:r>
      <w:r>
        <w:t>JSON is a text format used to store and exchange structured data.</w:t>
      </w:r>
    </w:p>
    <w:p>
      <w:r>
        <w:rPr>
          <w:b/>
        </w:rPr>
        <w:t xml:space="preserve">Why is file handling used here? </w:t>
      </w:r>
      <w:r>
        <w:t>It saves student records so they remain after the program closes.</w:t>
      </w:r>
    </w:p>
    <w:p>
      <w:r>
        <w:rPr>
          <w:b/>
        </w:rPr>
        <w:t xml:space="preserve">What is input validation? </w:t>
      </w:r>
      <w:r>
        <w:t>It checks that the user has entered acceptable data.</w:t>
      </w:r>
    </w:p>
    <w:p>
      <w:r>
        <w:rPr>
          <w:b/>
        </w:rPr>
        <w:t xml:space="preserve">Which file stores the records? </w:t>
      </w:r>
      <w:r>
        <w:t>The program stores records in students.json.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